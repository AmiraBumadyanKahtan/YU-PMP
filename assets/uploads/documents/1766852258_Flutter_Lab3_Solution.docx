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4DF2" w14:textId="77777777" w:rsidR="002C5EE9" w:rsidRDefault="00000000">
      <w:pPr>
        <w:pStyle w:val="Heading1"/>
        <w:jc w:val="center"/>
      </w:pPr>
      <w:r>
        <w:t>Lab 3 – Flutter Column &amp; Rows – Solution</w:t>
      </w:r>
    </w:p>
    <w:p w14:paraId="659569D3" w14:textId="77777777" w:rsidR="002C5EE9" w:rsidRDefault="002C5EE9"/>
    <w:p w14:paraId="3009A656" w14:textId="77777777" w:rsidR="002C5EE9" w:rsidRDefault="00000000">
      <w:pPr>
        <w:pStyle w:val="Heading2"/>
      </w:pPr>
      <w:r>
        <w:t>Q1. Flutter app (CircleAvatar + Column/Row)</w:t>
      </w:r>
    </w:p>
    <w:p w14:paraId="7D3EED2E" w14:textId="77777777" w:rsidR="002C5EE9" w:rsidRDefault="00000000">
      <w:r>
        <w:t>Implementation focuses on Column and Row layouts. The avatar is drawn using CircleAvatar as hinted. This is a minimal, clean implementation that reproduces the referenced layout semantics.</w:t>
      </w:r>
    </w:p>
    <w:p w14:paraId="721E09E6" w14:textId="77777777" w:rsidR="002C5EE9" w:rsidRDefault="00000000">
      <w:pPr>
        <w:pStyle w:val="Code"/>
        <w:rPr>
          <w:rFonts w:hint="eastAsia"/>
        </w:rPr>
      </w:pPr>
      <w:r>
        <w:t>// lib/main.dart</w:t>
      </w:r>
      <w:r>
        <w:br/>
        <w:t>import 'package:flutter/material.dart';</w:t>
      </w:r>
      <w:r>
        <w:br/>
      </w:r>
      <w:r>
        <w:br/>
        <w:t>void main() =&gt; runApp(const Lab3Q1App());</w:t>
      </w:r>
      <w:r>
        <w:br/>
      </w:r>
      <w:r>
        <w:br/>
        <w:t>class Lab3Q1App extends StatelessWidget {</w:t>
      </w:r>
      <w:r>
        <w:br/>
        <w:t xml:space="preserve">  const Lab3Q1App({super.key});</w:t>
      </w:r>
      <w:r>
        <w:br/>
      </w:r>
      <w:r>
        <w:br/>
        <w:t xml:space="preserve">  @override</w:t>
      </w:r>
      <w:r>
        <w:br/>
        <w:t xml:space="preserve">  Widget build(BuildContext context) {</w:t>
      </w:r>
      <w:r>
        <w:br/>
        <w:t xml:space="preserve">    return MaterialApp(</w:t>
      </w:r>
      <w:r>
        <w:br/>
        <w:t xml:space="preserve">      debugShowCheckedModeBanner: false,</w:t>
      </w:r>
      <w:r>
        <w:br/>
        <w:t xml:space="preserve">      title: 'Lab 3 - Q1',</w:t>
      </w:r>
      <w:r>
        <w:br/>
        <w:t xml:space="preserve">      theme: ThemeData(useMaterial3: true, colorSchemeSeed: Colors.indigo),</w:t>
      </w:r>
      <w:r>
        <w:br/>
        <w:t xml:space="preserve">      home: const Q1Screen(),</w:t>
      </w:r>
      <w:r>
        <w:br/>
        <w:t xml:space="preserve">    );</w:t>
      </w:r>
      <w:r>
        <w:br/>
        <w:t xml:space="preserve">  }</w:t>
      </w:r>
      <w:r>
        <w:br/>
        <w:t>}</w:t>
      </w:r>
      <w:r>
        <w:br/>
      </w:r>
      <w:r>
        <w:br/>
        <w:t>class Q1Screen extends StatelessWidget {</w:t>
      </w:r>
      <w:r>
        <w:br/>
        <w:t xml:space="preserve">  const Q1Screen({super.key});</w:t>
      </w:r>
      <w:r>
        <w:br/>
      </w:r>
      <w:r>
        <w:br/>
        <w:t xml:space="preserve">  @override</w:t>
      </w:r>
      <w:r>
        <w:br/>
        <w:t xml:space="preserve">  Widget build(BuildContext context) {</w:t>
      </w:r>
      <w:r>
        <w:br/>
        <w:t xml:space="preserve">    return Scaffold(</w:t>
      </w:r>
      <w:r>
        <w:br/>
        <w:t xml:space="preserve">      appBar: AppBar(</w:t>
      </w:r>
      <w:r>
        <w:br/>
        <w:t xml:space="preserve">        title: const Text('Profile'),</w:t>
      </w:r>
      <w:r>
        <w:br/>
        <w:t xml:space="preserve">        centerTitle: true,</w:t>
      </w:r>
      <w:r>
        <w:br/>
        <w:t xml:space="preserve">      ),</w:t>
      </w:r>
      <w:r>
        <w:br/>
        <w:t xml:space="preserve">      body: Center(</w:t>
      </w:r>
      <w:r>
        <w:br/>
        <w:t xml:space="preserve">        child: Column(</w:t>
      </w:r>
      <w:r>
        <w:br/>
        <w:t xml:space="preserve">          mainAxisSize: MainAxisSize.min,</w:t>
      </w:r>
      <w:r>
        <w:br/>
        <w:t xml:space="preserve">          children: [</w:t>
      </w:r>
      <w:r>
        <w:br/>
        <w:t xml:space="preserve">            const CircleAvatar(</w:t>
      </w:r>
      <w:r>
        <w:br/>
        <w:t xml:space="preserve">              radius: 56,</w:t>
      </w:r>
      <w:r>
        <w:br/>
        <w:t xml:space="preserve">              backgroundImage: AssetImage('assets/avatar.png'), // put an image in assets</w:t>
      </w:r>
      <w:r>
        <w:br/>
      </w:r>
      <w:r>
        <w:lastRenderedPageBreak/>
        <w:t xml:space="preserve">              // If you don't have an image, comment backgroundImage and use backgroundColor instead.</w:t>
      </w:r>
      <w:r>
        <w:br/>
        <w:t xml:space="preserve">              // backgroundColor: Colors.indigo,</w:t>
      </w:r>
      <w:r>
        <w:br/>
        <w:t xml:space="preserve">            ),</w:t>
      </w:r>
      <w:r>
        <w:br/>
        <w:t xml:space="preserve">            const SizedBox(height: 16),</w:t>
      </w:r>
      <w:r>
        <w:br/>
        <w:t xml:space="preserve">            const Text(</w:t>
      </w:r>
      <w:r>
        <w:br/>
        <w:t xml:space="preserve">              'Amira Bu‑Madyan',</w:t>
      </w:r>
      <w:r>
        <w:br/>
        <w:t xml:space="preserve">              style: TextStyle(fontSize: 22, fontWeight: FontWeight.w600),</w:t>
      </w:r>
      <w:r>
        <w:br/>
        <w:t xml:space="preserve">            ),</w:t>
      </w:r>
      <w:r>
        <w:br/>
        <w:t xml:space="preserve">            const SizedBox(height: 4),</w:t>
      </w:r>
      <w:r>
        <w:br/>
        <w:t xml:space="preserve">            Text(</w:t>
      </w:r>
      <w:r>
        <w:br/>
        <w:t xml:space="preserve">              'Flutter Developer',</w:t>
      </w:r>
      <w:r>
        <w:br/>
        <w:t xml:space="preserve">              style: TextStyle(</w:t>
      </w:r>
      <w:r>
        <w:br/>
        <w:t xml:space="preserve">                fontSize: 14,</w:t>
      </w:r>
      <w:r>
        <w:br/>
        <w:t xml:space="preserve">                color: Theme.of(context).colorScheme.onSurfaceVariant,</w:t>
      </w:r>
      <w:r>
        <w:br/>
        <w:t xml:space="preserve">              ),</w:t>
      </w:r>
      <w:r>
        <w:br/>
        <w:t xml:space="preserve">            ),</w:t>
      </w:r>
      <w:r>
        <w:br/>
        <w:t xml:space="preserve">            const SizedBox(height: 24),</w:t>
      </w:r>
      <w:r>
        <w:br/>
        <w:t xml:space="preserve">            // Example Row with 3 info items</w:t>
      </w:r>
      <w:r>
        <w:br/>
        <w:t xml:space="preserve">            Row(</w:t>
      </w:r>
      <w:r>
        <w:br/>
        <w:t xml:space="preserve">              mainAxisSize: MainAxisSize.min,</w:t>
      </w:r>
      <w:r>
        <w:br/>
        <w:t xml:space="preserve">              children: const [</w:t>
      </w:r>
      <w:r>
        <w:br/>
        <w:t xml:space="preserve">                _InfoChip(icon: Icons.phone, label: '+966-5xxxxxxx'),</w:t>
      </w:r>
      <w:r>
        <w:br/>
        <w:t xml:space="preserve">                SizedBox(width: 12),</w:t>
      </w:r>
      <w:r>
        <w:br/>
        <w:t xml:space="preserve">                _InfoChip(icon: Icons.email, label: 'amira@example.com'),</w:t>
      </w:r>
      <w:r>
        <w:br/>
        <w:t xml:space="preserve">                SizedBox(width: 12),</w:t>
      </w:r>
      <w:r>
        <w:br/>
        <w:t xml:space="preserve">                _InfoChip(icon: Icons.location_on, label: 'Riyadh'),</w:t>
      </w:r>
      <w:r>
        <w:br/>
        <w:t xml:space="preserve">              ],</w:t>
      </w:r>
      <w:r>
        <w:br/>
        <w:t xml:space="preserve">            ),</w:t>
      </w:r>
      <w:r>
        <w:br/>
        <w:t xml:space="preserve">          ],</w:t>
      </w:r>
      <w:r>
        <w:br/>
        <w:t xml:space="preserve">        ),</w:t>
      </w:r>
      <w:r>
        <w:br/>
        <w:t xml:space="preserve">      ),</w:t>
      </w:r>
      <w:r>
        <w:br/>
        <w:t xml:space="preserve">    );</w:t>
      </w:r>
      <w:r>
        <w:br/>
        <w:t xml:space="preserve">  }</w:t>
      </w:r>
      <w:r>
        <w:br/>
        <w:t>}</w:t>
      </w:r>
      <w:r>
        <w:br/>
      </w:r>
      <w:r>
        <w:br/>
        <w:t>class _InfoChip extends StatelessWidget {</w:t>
      </w:r>
      <w:r>
        <w:br/>
        <w:t xml:space="preserve">  final IconData icon;</w:t>
      </w:r>
      <w:r>
        <w:br/>
        <w:t xml:space="preserve">  final String label;</w:t>
      </w:r>
      <w:r>
        <w:br/>
        <w:t xml:space="preserve">  const _InfoChip({required this.icon, required this.label, super.key});</w:t>
      </w:r>
      <w:r>
        <w:br/>
      </w:r>
      <w:r>
        <w:br/>
        <w:t xml:space="preserve">  @override</w:t>
      </w:r>
      <w:r>
        <w:br/>
        <w:t xml:space="preserve">  Widget build(BuildContext context) {</w:t>
      </w:r>
      <w:r>
        <w:br/>
        <w:t xml:space="preserve">    final cs = Theme.of(context).colorScheme;</w:t>
      </w:r>
      <w:r>
        <w:br/>
        <w:t xml:space="preserve">    return Container(</w:t>
      </w:r>
      <w:r>
        <w:br/>
        <w:t xml:space="preserve">      padding: const EdgeInsets.symmetric(horizontal: 10, vertical: 8),</w:t>
      </w:r>
      <w:r>
        <w:br/>
        <w:t xml:space="preserve">      decoration: BoxDecoration(</w:t>
      </w:r>
      <w:r>
        <w:br/>
        <w:t xml:space="preserve">        color: cs.surfaceVariant.withOpacity(0.5),</w:t>
      </w:r>
      <w:r>
        <w:br/>
      </w:r>
      <w:r>
        <w:lastRenderedPageBreak/>
        <w:t xml:space="preserve">        borderRadius: BorderRadius.circular(12),</w:t>
      </w:r>
      <w:r>
        <w:br/>
        <w:t xml:space="preserve">      ),</w:t>
      </w:r>
      <w:r>
        <w:br/>
        <w:t xml:space="preserve">      child: Row(</w:t>
      </w:r>
      <w:r>
        <w:br/>
        <w:t xml:space="preserve">        children: [</w:t>
      </w:r>
      <w:r>
        <w:br/>
        <w:t xml:space="preserve">          Icon(icon, size: 16, color: cs.primary),</w:t>
      </w:r>
      <w:r>
        <w:br/>
        <w:t xml:space="preserve">          const SizedBox(width: 6),</w:t>
      </w:r>
      <w:r>
        <w:br/>
        <w:t xml:space="preserve">          Text(label, style: const TextStyle(fontSize: 12)),</w:t>
      </w:r>
      <w:r>
        <w:br/>
        <w:t xml:space="preserve">        ],</w:t>
      </w:r>
      <w:r>
        <w:br/>
        <w:t xml:space="preserve">      ),</w:t>
      </w:r>
      <w:r>
        <w:br/>
        <w:t xml:space="preserve">    );</w:t>
      </w:r>
      <w:r>
        <w:br/>
        <w:t xml:space="preserve">  }</w:t>
      </w:r>
      <w:r>
        <w:br/>
        <w:t>}</w:t>
      </w:r>
      <w:r>
        <w:br/>
      </w:r>
    </w:p>
    <w:p w14:paraId="056EB711" w14:textId="77777777" w:rsidR="002C5EE9" w:rsidRDefault="00000000">
      <w:r>
        <w:t>pubspec.yaml additions (to load an avatar image):</w:t>
      </w:r>
    </w:p>
    <w:p w14:paraId="0371BA0E" w14:textId="77777777" w:rsidR="002C5EE9" w:rsidRDefault="00000000">
      <w:pPr>
        <w:pStyle w:val="Code"/>
        <w:rPr>
          <w:rFonts w:hint="eastAsia"/>
        </w:rPr>
      </w:pPr>
      <w:r>
        <w:t># pubspec.yaml (relevant section)</w:t>
      </w:r>
      <w:r>
        <w:br/>
        <w:t>flutter:</w:t>
      </w:r>
      <w:r>
        <w:br/>
        <w:t xml:space="preserve">  uses-material-design: true</w:t>
      </w:r>
      <w:r>
        <w:br/>
        <w:t xml:space="preserve">  assets:</w:t>
      </w:r>
      <w:r>
        <w:br/>
        <w:t xml:space="preserve">    - assets/avatar.png</w:t>
      </w:r>
      <w:r>
        <w:br/>
      </w:r>
    </w:p>
    <w:p w14:paraId="3CFB6B60" w14:textId="77777777" w:rsidR="002C5EE9" w:rsidRDefault="00000000">
      <w:r>
        <w:br w:type="page"/>
      </w:r>
    </w:p>
    <w:p w14:paraId="145315DF" w14:textId="77777777" w:rsidR="002C5EE9" w:rsidRDefault="00000000">
      <w:pPr>
        <w:pStyle w:val="Heading2"/>
      </w:pPr>
      <w:r>
        <w:lastRenderedPageBreak/>
        <w:t>Q2. Flutter app (Icons.star + Icons.favorite + Rows/Columns)</w:t>
      </w:r>
    </w:p>
    <w:p w14:paraId="527AD73D" w14:textId="77777777" w:rsidR="002C5EE9" w:rsidRDefault="00000000">
      <w:r>
        <w:t>This screen demonstrates Rows for horizontal layouts (title + favorite icon, star rating), and Columns for vertical stacking inside a Card.</w:t>
      </w:r>
    </w:p>
    <w:p w14:paraId="76083C7D" w14:textId="26D5600E" w:rsidR="002C5EE9" w:rsidRDefault="00000000" w:rsidP="00152EB2">
      <w:pPr>
        <w:pStyle w:val="Code"/>
      </w:pPr>
      <w:r>
        <w:t>// lib/main.dart</w:t>
      </w:r>
      <w:r>
        <w:br/>
        <w:t>import 'package:flutter/material.dart';</w:t>
      </w:r>
      <w:r>
        <w:br/>
      </w:r>
      <w:r>
        <w:br/>
        <w:t>void main() =&gt; runApp(const Lab3Q2App());</w:t>
      </w:r>
      <w:r>
        <w:br/>
      </w:r>
      <w:r>
        <w:br/>
        <w:t>class Lab3Q2App extends StatelessWidget {</w:t>
      </w:r>
      <w:r>
        <w:br/>
        <w:t xml:space="preserve">  const Lab3Q2App({super.key});</w:t>
      </w:r>
      <w:r>
        <w:br/>
      </w:r>
      <w:r>
        <w:br/>
        <w:t xml:space="preserve">  @override</w:t>
      </w:r>
      <w:r>
        <w:br/>
        <w:t xml:space="preserve">  Widget build(BuildContext context) {</w:t>
      </w:r>
      <w:r>
        <w:br/>
        <w:t xml:space="preserve">    return MaterialApp(</w:t>
      </w:r>
      <w:r>
        <w:br/>
        <w:t xml:space="preserve">      debugShowCheckedModeBanner: false,</w:t>
      </w:r>
      <w:r>
        <w:br/>
        <w:t xml:space="preserve">      title: 'Lab 3 - Q2',</w:t>
      </w:r>
      <w:r>
        <w:br/>
        <w:t xml:space="preserve">      theme: ThemeData(useMaterial3: true, colorSchemeSeed: Colors.teal),</w:t>
      </w:r>
      <w:r>
        <w:br/>
        <w:t xml:space="preserve">      home: const Q2Screen(),</w:t>
      </w:r>
      <w:r>
        <w:br/>
        <w:t xml:space="preserve">    );</w:t>
      </w:r>
      <w:r>
        <w:br/>
        <w:t xml:space="preserve">  }</w:t>
      </w:r>
      <w:r>
        <w:br/>
        <w:t>}</w:t>
      </w:r>
      <w:r>
        <w:br/>
      </w:r>
      <w:r>
        <w:br/>
        <w:t>class Q2Screen extends StatelessWidget {</w:t>
      </w:r>
      <w:r>
        <w:br/>
        <w:t xml:space="preserve">  const Q2Screen({super.key});</w:t>
      </w:r>
      <w:r>
        <w:br/>
      </w:r>
      <w:r>
        <w:br/>
        <w:t xml:space="preserve">  @override</w:t>
      </w:r>
      <w:r>
        <w:br/>
        <w:t xml:space="preserve">  Widget build(BuildContext context) {</w:t>
      </w:r>
      <w:r>
        <w:br/>
        <w:t xml:space="preserve">    return Scaffold(</w:t>
      </w:r>
      <w:r>
        <w:br/>
        <w:t xml:space="preserve">      appBar: AppBar(title: const Text('Product Card'), centerTitle: true),</w:t>
      </w:r>
      <w:r>
        <w:br/>
        <w:t xml:space="preserve">      body: Center(</w:t>
      </w:r>
      <w:r>
        <w:br/>
        <w:t xml:space="preserve">        child: Card(</w:t>
      </w:r>
      <w:r>
        <w:br/>
        <w:t xml:space="preserve">          elevation: 0,</w:t>
      </w:r>
      <w:r>
        <w:br/>
        <w:t xml:space="preserve">          color: Theme.of(context).colorScheme.surface,</w:t>
      </w:r>
      <w:r>
        <w:br/>
        <w:t xml:space="preserve">          margin: const EdgeInsets.all(16),</w:t>
      </w:r>
      <w:r>
        <w:br/>
        <w:t xml:space="preserve">          shape: RoundedRectangleBorder(borderRadius: BorderRadius.circular(16)),</w:t>
      </w:r>
      <w:r>
        <w:br/>
        <w:t xml:space="preserve">          child: Padding(</w:t>
      </w:r>
      <w:r>
        <w:br/>
        <w:t xml:space="preserve">            padding: const EdgeInsets.all(16.0),</w:t>
      </w:r>
      <w:r>
        <w:br/>
        <w:t xml:space="preserve">            child: Column(</w:t>
      </w:r>
      <w:r>
        <w:br/>
        <w:t xml:space="preserve">              mainAxisSize: MainAxisSize.min,</w:t>
      </w:r>
      <w:r>
        <w:br/>
        <w:t xml:space="preserve">              crossAxisAlignment: CrossAxisAlignment.start,</w:t>
      </w:r>
      <w:r>
        <w:br/>
        <w:t xml:space="preserve">              children: [</w:t>
      </w:r>
      <w:r>
        <w:br/>
        <w:t xml:space="preserve">                // Header row: title + heart (favorite)</w:t>
      </w:r>
      <w:r>
        <w:br/>
        <w:t xml:space="preserve">                Row(</w:t>
      </w:r>
      <w:r>
        <w:br/>
        <w:t xml:space="preserve">                  children: [</w:t>
      </w:r>
      <w:r>
        <w:br/>
        <w:t xml:space="preserve">                    const Expanded(</w:t>
      </w:r>
      <w:r>
        <w:br/>
      </w:r>
      <w:r>
        <w:lastRenderedPageBreak/>
        <w:t xml:space="preserve">                      child: Text(</w:t>
      </w:r>
      <w:r>
        <w:br/>
        <w:t xml:space="preserve">                        'Deluxe Coffee',</w:t>
      </w:r>
      <w:r>
        <w:br/>
        <w:t xml:space="preserve">                        style: TextStyle(fontSize: 20, fontWeight: FontWeight.w600),</w:t>
      </w:r>
      <w:r>
        <w:br/>
        <w:t xml:space="preserve">                      ),</w:t>
      </w:r>
      <w:r>
        <w:br/>
        <w:t xml:space="preserve">                    ),</w:t>
      </w:r>
      <w:r>
        <w:br/>
        <w:t xml:space="preserve">                    IconButton(</w:t>
      </w:r>
      <w:r>
        <w:br/>
        <w:t xml:space="preserve">                      onPressed: () {},</w:t>
      </w:r>
      <w:r>
        <w:br/>
        <w:t xml:space="preserve">                      icon: const Icon(Icons.favorite),</w:t>
      </w:r>
      <w:r>
        <w:br/>
        <w:t xml:space="preserve">                    ),</w:t>
      </w:r>
      <w:r>
        <w:br/>
        <w:t xml:space="preserve">                  ],</w:t>
      </w:r>
      <w:r>
        <w:br/>
        <w:t xml:space="preserve">                ),</w:t>
      </w:r>
      <w:r>
        <w:br/>
        <w:t xml:space="preserve">                const SizedBox(height: 8),</w:t>
      </w:r>
      <w:r>
        <w:br/>
        <w:t xml:space="preserve">                // Rating row with stars</w:t>
      </w:r>
      <w:r>
        <w:br/>
        <w:t xml:space="preserve">                Row(</w:t>
      </w:r>
      <w:r>
        <w:br/>
        <w:t xml:space="preserve">                  children: const [</w:t>
      </w:r>
      <w:r>
        <w:br/>
        <w:t xml:space="preserve">                    Icon(Icons.star, size: 18),</w:t>
      </w:r>
      <w:r>
        <w:br/>
        <w:t xml:space="preserve">                    Icon(Icons.star, size: 18),</w:t>
      </w:r>
      <w:r>
        <w:br/>
        <w:t xml:space="preserve">                    Icon(Icons.star, size: 18),</w:t>
      </w:r>
      <w:r>
        <w:br/>
        <w:t xml:space="preserve">                    Icon(Icons.star_half, size: 18),</w:t>
      </w:r>
      <w:r>
        <w:br/>
        <w:t xml:space="preserve">                    Icon(Icons.star_border, size: 18),</w:t>
      </w:r>
      <w:r>
        <w:br/>
        <w:t xml:space="preserve">                    SizedBox(width: 8),</w:t>
      </w:r>
      <w:r>
        <w:br/>
        <w:t xml:space="preserve">                    Text('3.5/5'),</w:t>
      </w:r>
      <w:r>
        <w:br/>
        <w:t xml:space="preserve">                  ],</w:t>
      </w:r>
      <w:r>
        <w:br/>
        <w:t xml:space="preserve">                ),</w:t>
      </w:r>
      <w:r>
        <w:br/>
        <w:t xml:space="preserve">                const SizedBox(height: 16),</w:t>
      </w:r>
      <w:r>
        <w:br/>
        <w:t xml:space="preserve">                // Content row: image placeholder + description</w:t>
      </w:r>
      <w:r>
        <w:br/>
        <w:t xml:space="preserve">                Row(</w:t>
      </w:r>
      <w:r>
        <w:br/>
        <w:t xml:space="preserve">                  crossAxisAlignment: CrossAxisAlignment.start,</w:t>
      </w:r>
      <w:r>
        <w:br/>
        <w:t xml:space="preserve">                  children: [</w:t>
      </w:r>
      <w:r>
        <w:br/>
        <w:t xml:space="preserve">                    Container(</w:t>
      </w:r>
      <w:r>
        <w:br/>
        <w:t xml:space="preserve">                      width: 96,</w:t>
      </w:r>
      <w:r>
        <w:br/>
        <w:t xml:space="preserve">                      height: 96,</w:t>
      </w:r>
      <w:r>
        <w:br/>
        <w:t xml:space="preserve">                      decoration: BoxDecoration(</w:t>
      </w:r>
      <w:r>
        <w:br/>
        <w:t xml:space="preserve">                        borderRadius: BorderRadius.circular(12),</w:t>
      </w:r>
      <w:r>
        <w:br/>
        <w:t xml:space="preserve">                        color: Theme.of(context).colorScheme.surfaceVariant.withOpacity(0.7),</w:t>
      </w:r>
      <w:r>
        <w:br/>
        <w:t xml:space="preserve">                      ),</w:t>
      </w:r>
      <w:r>
        <w:br/>
        <w:t xml:space="preserve">                      alignment: Alignment.center,</w:t>
      </w:r>
      <w:r>
        <w:br/>
        <w:t xml:space="preserve">                      child: const Text('IMG'),</w:t>
      </w:r>
      <w:r>
        <w:br/>
        <w:t xml:space="preserve">                    ),</w:t>
      </w:r>
      <w:r>
        <w:br/>
        <w:t xml:space="preserve">                    const SizedBox(width: 16),</w:t>
      </w:r>
      <w:r>
        <w:br/>
        <w:t xml:space="preserve">                    const Expanded(</w:t>
      </w:r>
      <w:r>
        <w:br/>
        <w:t xml:space="preserve">                      child: Text(</w:t>
      </w:r>
      <w:r>
        <w:br/>
        <w:t xml:space="preserve">                        'A smooth, rich blend with notes of chocolate and caramel. '</w:t>
      </w:r>
      <w:r>
        <w:br/>
        <w:t xml:space="preserve">                        'Perfect for your morning routine.',</w:t>
      </w:r>
      <w:r>
        <w:br/>
        <w:t xml:space="preserve">                      ),</w:t>
      </w:r>
      <w:r>
        <w:br/>
      </w:r>
      <w:r>
        <w:lastRenderedPageBreak/>
        <w:t xml:space="preserve">                    ),</w:t>
      </w:r>
      <w:r>
        <w:br/>
        <w:t xml:space="preserve">                  ],</w:t>
      </w:r>
      <w:r>
        <w:br/>
        <w:t xml:space="preserve">                ),</w:t>
      </w:r>
      <w:r>
        <w:br/>
        <w:t xml:space="preserve">                const SizedBox(height: 16),</w:t>
      </w:r>
      <w:r>
        <w:br/>
        <w:t xml:space="preserve">                // Footer row: price + add button</w:t>
      </w:r>
      <w:r>
        <w:br/>
        <w:t xml:space="preserve">                Row(</w:t>
      </w:r>
      <w:r>
        <w:br/>
        <w:t xml:space="preserve">                  children: [</w:t>
      </w:r>
      <w:r>
        <w:br/>
        <w:t xml:space="preserve">                    const Text(</w:t>
      </w:r>
      <w:r>
        <w:br/>
        <w:t xml:space="preserve">                      'SAR 18.00',</w:t>
      </w:r>
      <w:r>
        <w:br/>
        <w:t xml:space="preserve">                      style: TextStyle(fontSize: 18, fontWeight: FontWeight.w600),</w:t>
      </w:r>
      <w:r>
        <w:br/>
        <w:t xml:space="preserve">                    ),</w:t>
      </w:r>
      <w:r>
        <w:br/>
        <w:t xml:space="preserve">                    const Spacer(),</w:t>
      </w:r>
      <w:r>
        <w:br/>
        <w:t xml:space="preserve">                    FilledButton.icon(</w:t>
      </w:r>
      <w:r>
        <w:br/>
        <w:t xml:space="preserve">                      onPressed: () {},</w:t>
      </w:r>
      <w:r>
        <w:br/>
        <w:t xml:space="preserve">                      icon: const Icon(Icons.add),</w:t>
      </w:r>
      <w:r>
        <w:br/>
        <w:t xml:space="preserve">                      label: const Text('Add'),</w:t>
      </w:r>
      <w:r>
        <w:br/>
        <w:t xml:space="preserve">                    )</w:t>
      </w:r>
      <w:r>
        <w:br/>
        <w:t xml:space="preserve">                  ],</w:t>
      </w:r>
      <w:r>
        <w:br/>
        <w:t xml:space="preserve">                )</w:t>
      </w:r>
      <w:r>
        <w:br/>
        <w:t xml:space="preserve">              ],</w:t>
      </w:r>
      <w:r>
        <w:br/>
        <w:t xml:space="preserve">            ),</w:t>
      </w:r>
      <w:r>
        <w:br/>
        <w:t xml:space="preserve">          ),</w:t>
      </w:r>
      <w:r>
        <w:br/>
        <w:t xml:space="preserve">        ),</w:t>
      </w:r>
      <w:r>
        <w:br/>
        <w:t xml:space="preserve">      ),</w:t>
      </w:r>
      <w:r>
        <w:br/>
        <w:t xml:space="preserve">    );</w:t>
      </w:r>
      <w:r>
        <w:br/>
        <w:t xml:space="preserve">  }</w:t>
      </w:r>
      <w:r>
        <w:br/>
        <w:t>}</w:t>
      </w:r>
      <w:r>
        <w:br/>
      </w:r>
    </w:p>
    <w:sectPr w:rsidR="002C5E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1333706">
    <w:abstractNumId w:val="8"/>
  </w:num>
  <w:num w:numId="2" w16cid:durableId="1589852020">
    <w:abstractNumId w:val="6"/>
  </w:num>
  <w:num w:numId="3" w16cid:durableId="799306761">
    <w:abstractNumId w:val="5"/>
  </w:num>
  <w:num w:numId="4" w16cid:durableId="809830643">
    <w:abstractNumId w:val="4"/>
  </w:num>
  <w:num w:numId="5" w16cid:durableId="396713179">
    <w:abstractNumId w:val="7"/>
  </w:num>
  <w:num w:numId="6" w16cid:durableId="1972977103">
    <w:abstractNumId w:val="3"/>
  </w:num>
  <w:num w:numId="7" w16cid:durableId="473765274">
    <w:abstractNumId w:val="2"/>
  </w:num>
  <w:num w:numId="8" w16cid:durableId="119500679">
    <w:abstractNumId w:val="1"/>
  </w:num>
  <w:num w:numId="9" w16cid:durableId="880557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EB2"/>
    <w:rsid w:val="0029639D"/>
    <w:rsid w:val="002C5EE9"/>
    <w:rsid w:val="00326F90"/>
    <w:rsid w:val="003A41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A5E34"/>
  <w14:defaultImageDpi w14:val="300"/>
  <w15:docId w15:val="{A0AE4945-B744-40C6-8E37-954E5AFD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1060</Words>
  <Characters>6270</Characters>
  <Application>Microsoft Office Word</Application>
  <DocSecurity>0</DocSecurity>
  <Lines>145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Ms. Amira Bu Madyan</cp:lastModifiedBy>
  <cp:revision>2</cp:revision>
  <dcterms:created xsi:type="dcterms:W3CDTF">2013-12-23T23:15:00Z</dcterms:created>
  <dcterms:modified xsi:type="dcterms:W3CDTF">2025-11-06T06:55:00Z</dcterms:modified>
  <cp:category/>
</cp:coreProperties>
</file>